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3F6B" w14:textId="77777777" w:rsidR="00996AF9" w:rsidRPr="00393C84" w:rsidRDefault="00000000" w:rsidP="00393C84">
      <w:pPr>
        <w:pStyle w:val="Ttulo"/>
        <w:rPr>
          <w:lang w:val="es-CO"/>
        </w:rPr>
      </w:pPr>
      <w:r w:rsidRPr="00393C84">
        <w:rPr>
          <w:lang w:val="es-CO"/>
        </w:rPr>
        <w:t>Ejercicios de Razonamiento Lógico: Ordenamiento y Correspondencia</w:t>
      </w:r>
    </w:p>
    <w:p w14:paraId="4F00D25F" w14:textId="77777777" w:rsidR="00996AF9" w:rsidRPr="00393C84" w:rsidRDefault="00000000" w:rsidP="00393C84">
      <w:pPr>
        <w:rPr>
          <w:lang w:val="es-CO"/>
        </w:rPr>
      </w:pPr>
      <w:r w:rsidRPr="00393C84">
        <w:rPr>
          <w:lang w:val="es-CO"/>
        </w:rPr>
        <w:t>Instrucciones: Lee atentamente cada situación y utiliza diagramas (mesas cuadradas o circulares) para establecer las correspondencias biunívocas entre los personajes y sus características.</w:t>
      </w:r>
    </w:p>
    <w:p w14:paraId="6D9372EE" w14:textId="77777777" w:rsidR="00996AF9" w:rsidRPr="00393C84" w:rsidRDefault="00000000" w:rsidP="00393C84">
      <w:pPr>
        <w:rPr>
          <w:lang w:val="es-CO"/>
        </w:rPr>
      </w:pPr>
      <w:r w:rsidRPr="00393C84">
        <w:rPr>
          <w:b/>
          <w:sz w:val="24"/>
          <w:lang w:val="es-CO"/>
        </w:rPr>
        <w:t>1. La Mesa Redonda de las Mascotas</w:t>
      </w:r>
    </w:p>
    <w:p w14:paraId="4CAD0E4B" w14:textId="77777777" w:rsidR="00996AF9" w:rsidRPr="00393C84" w:rsidRDefault="00000000" w:rsidP="00393C84">
      <w:pPr>
        <w:rPr>
          <w:lang w:val="es-CO"/>
        </w:rPr>
      </w:pPr>
      <w:r w:rsidRPr="00393C84">
        <w:rPr>
          <w:lang w:val="es-CO"/>
        </w:rPr>
        <w:t>Cuatro amigos (Ana, Beatriz, Camilo y David) se sientan alrededor de una mesa circular. Cada uno tiene una mascota distinta: Perro, Gato, Loro y Conejo. Se sabe que:</w:t>
      </w:r>
      <w:r w:rsidRPr="00393C84">
        <w:rPr>
          <w:lang w:val="es-CO"/>
        </w:rPr>
        <w:br/>
        <w:t>• Quien tiene el perro está frente a Beatriz.</w:t>
      </w:r>
      <w:r w:rsidRPr="00393C84">
        <w:rPr>
          <w:lang w:val="es-CO"/>
        </w:rPr>
        <w:br/>
        <w:t>• Camilo se sienta a la izquierda de quien tiene el gato.</w:t>
      </w:r>
      <w:r w:rsidRPr="00393C84">
        <w:rPr>
          <w:lang w:val="es-CO"/>
        </w:rPr>
        <w:br/>
        <w:t>• Ana tiene el loro y está frente a Camilo.</w:t>
      </w:r>
      <w:r w:rsidRPr="00393C84">
        <w:rPr>
          <w:lang w:val="es-CO"/>
        </w:rPr>
        <w:br/>
        <w:t>Pregunta: ¿Quién tiene el conejo y quién se sienta a la derecha de David?</w:t>
      </w:r>
    </w:p>
    <w:p w14:paraId="260A3A93" w14:textId="77777777" w:rsidR="00996AF9" w:rsidRPr="00393C84" w:rsidRDefault="00996AF9" w:rsidP="00393C84">
      <w:pPr>
        <w:rPr>
          <w:lang w:val="es-CO"/>
        </w:rPr>
      </w:pPr>
    </w:p>
    <w:p w14:paraId="7175DF62" w14:textId="77777777" w:rsidR="00996AF9" w:rsidRPr="00393C84" w:rsidRDefault="00000000" w:rsidP="00393C84">
      <w:pPr>
        <w:rPr>
          <w:lang w:val="es-CO"/>
        </w:rPr>
      </w:pPr>
      <w:r w:rsidRPr="00393C84">
        <w:rPr>
          <w:b/>
          <w:sz w:val="24"/>
          <w:lang w:val="es-CO"/>
        </w:rPr>
        <w:t>2. Almuerzo de Trabajo</w:t>
      </w:r>
    </w:p>
    <w:p w14:paraId="5207A577" w14:textId="77777777" w:rsidR="00996AF9" w:rsidRPr="00393C84" w:rsidRDefault="00000000" w:rsidP="00393C84">
      <w:pPr>
        <w:rPr>
          <w:lang w:val="es-CO"/>
        </w:rPr>
      </w:pPr>
      <w:r w:rsidRPr="00393C84">
        <w:rPr>
          <w:lang w:val="es-CO"/>
        </w:rPr>
        <w:t>Cuatro ejecutivos (Pérez, Gómez, Ruiz y Sosa) se sientan a almorzar en una mesa cuadrada. Las especialidades que piden son: Pasta, Pollo, Pescado y Ensalada.</w:t>
      </w:r>
      <w:r w:rsidRPr="00393C84">
        <w:rPr>
          <w:lang w:val="es-CO"/>
        </w:rPr>
        <w:br/>
        <w:t>• Pérez está frente al que come Pescado.</w:t>
      </w:r>
      <w:r w:rsidRPr="00393C84">
        <w:rPr>
          <w:lang w:val="es-CO"/>
        </w:rPr>
        <w:br/>
        <w:t>• El que come Pollo está a la derecha de Sosa.</w:t>
      </w:r>
      <w:r w:rsidRPr="00393C84">
        <w:rPr>
          <w:lang w:val="es-CO"/>
        </w:rPr>
        <w:br/>
        <w:t>• Gómez no come Pescado ni Pollo.</w:t>
      </w:r>
      <w:r w:rsidRPr="00393C84">
        <w:rPr>
          <w:lang w:val="es-CO"/>
        </w:rPr>
        <w:br/>
        <w:t>• Sosa y Ruiz están frente a frente.</w:t>
      </w:r>
      <w:r w:rsidRPr="00393C84">
        <w:rPr>
          <w:lang w:val="es-CO"/>
        </w:rPr>
        <w:br/>
        <w:t>Pregunta: ¿Qué come cada uno de los ejecutivos respectivamente?</w:t>
      </w:r>
    </w:p>
    <w:p w14:paraId="0A63B19B" w14:textId="77777777" w:rsidR="00996AF9" w:rsidRPr="00393C84" w:rsidRDefault="00996AF9" w:rsidP="00393C84">
      <w:pPr>
        <w:rPr>
          <w:lang w:val="es-CO"/>
        </w:rPr>
      </w:pPr>
    </w:p>
    <w:p w14:paraId="2DA145F3" w14:textId="77777777" w:rsidR="00996AF9" w:rsidRPr="00393C84" w:rsidRDefault="00000000" w:rsidP="00393C84">
      <w:pPr>
        <w:rPr>
          <w:lang w:val="es-CO"/>
        </w:rPr>
      </w:pPr>
      <w:r w:rsidRPr="00393C84">
        <w:rPr>
          <w:b/>
          <w:sz w:val="24"/>
          <w:lang w:val="es-CO"/>
        </w:rPr>
        <w:t>3. Tarde de Cine</w:t>
      </w:r>
    </w:p>
    <w:p w14:paraId="1F054F6D" w14:textId="77777777" w:rsidR="00996AF9" w:rsidRPr="00393C84" w:rsidRDefault="00000000" w:rsidP="00393C84">
      <w:pPr>
        <w:rPr>
          <w:lang w:val="es-CO"/>
        </w:rPr>
      </w:pPr>
      <w:r w:rsidRPr="00393C84">
        <w:rPr>
          <w:lang w:val="es-CO"/>
        </w:rPr>
        <w:t>Cuatro jóvenes se sientan en una mesa circular para planear una salida. Cada uno prefiere un género de cine: Terror, Acción, Comedia y Drama.</w:t>
      </w:r>
      <w:r w:rsidRPr="00393C84">
        <w:rPr>
          <w:lang w:val="es-CO"/>
        </w:rPr>
        <w:br/>
        <w:t>• El que prefiere Terror está a la izquierda de Luis.</w:t>
      </w:r>
      <w:r w:rsidRPr="00393C84">
        <w:rPr>
          <w:lang w:val="es-CO"/>
        </w:rPr>
        <w:br/>
        <w:t>• María está frente al que prefiere Acción.</w:t>
      </w:r>
      <w:r w:rsidRPr="00393C84">
        <w:rPr>
          <w:lang w:val="es-CO"/>
        </w:rPr>
        <w:br/>
        <w:t>• Pedro prefiere Drama y está frente a Luis.</w:t>
      </w:r>
      <w:r w:rsidRPr="00393C84">
        <w:rPr>
          <w:lang w:val="es-CO"/>
        </w:rPr>
        <w:br/>
        <w:t>• La cuarta persona es Lucía.</w:t>
      </w:r>
      <w:r w:rsidRPr="00393C84">
        <w:rPr>
          <w:lang w:val="es-CO"/>
        </w:rPr>
        <w:br/>
        <w:t>Pregunta: Indica el género de cine preferido de cada uno.</w:t>
      </w:r>
    </w:p>
    <w:p w14:paraId="29C4BB67" w14:textId="77777777" w:rsidR="00996AF9" w:rsidRPr="00393C84" w:rsidRDefault="00996AF9" w:rsidP="00393C84">
      <w:pPr>
        <w:rPr>
          <w:lang w:val="es-CO"/>
        </w:rPr>
      </w:pPr>
    </w:p>
    <w:p w14:paraId="7B5617BC" w14:textId="77777777" w:rsidR="00996AF9" w:rsidRPr="00393C84" w:rsidRDefault="00000000" w:rsidP="00393C84">
      <w:pPr>
        <w:rPr>
          <w:lang w:val="es-CO"/>
        </w:rPr>
      </w:pPr>
      <w:r w:rsidRPr="00393C84">
        <w:rPr>
          <w:b/>
          <w:sz w:val="24"/>
          <w:lang w:val="es-CO"/>
        </w:rPr>
        <w:t>4. El Club de Lectura</w:t>
      </w:r>
    </w:p>
    <w:p w14:paraId="30D985C7" w14:textId="77777777" w:rsidR="00996AF9" w:rsidRPr="00393C84" w:rsidRDefault="00000000" w:rsidP="00393C84">
      <w:pPr>
        <w:rPr>
          <w:lang w:val="es-CO"/>
        </w:rPr>
      </w:pPr>
      <w:r w:rsidRPr="00393C84">
        <w:rPr>
          <w:lang w:val="es-CO"/>
        </w:rPr>
        <w:lastRenderedPageBreak/>
        <w:t>Cuatro socias (Elena, Rosa, Clara y Sofía) conversan en una mesa cuadrada sobre sus libros favoritos: Novela, Poesía, Ensayo y Teatro.</w:t>
      </w:r>
      <w:r w:rsidRPr="00393C84">
        <w:rPr>
          <w:lang w:val="es-CO"/>
        </w:rPr>
        <w:br/>
        <w:t>• Sofía está frente a la que lee Poesía.</w:t>
      </w:r>
      <w:r w:rsidRPr="00393C84">
        <w:rPr>
          <w:lang w:val="es-CO"/>
        </w:rPr>
        <w:br/>
        <w:t>• Rosa está a la izquierda de la que lee Novela.</w:t>
      </w:r>
      <w:r w:rsidRPr="00393C84">
        <w:rPr>
          <w:lang w:val="es-CO"/>
        </w:rPr>
        <w:br/>
        <w:t>• La que lee Ensayo está frente a la que lee Novela.</w:t>
      </w:r>
      <w:r w:rsidRPr="00393C84">
        <w:rPr>
          <w:lang w:val="es-CO"/>
        </w:rPr>
        <w:br/>
        <w:t>• Elena no lee Ensayo.</w:t>
      </w:r>
      <w:r w:rsidRPr="00393C84">
        <w:rPr>
          <w:lang w:val="es-CO"/>
        </w:rPr>
        <w:br/>
        <w:t>Pregunta: Determina la ubicación y el libro de cada una.</w:t>
      </w:r>
    </w:p>
    <w:p w14:paraId="23EDEE26" w14:textId="77777777" w:rsidR="00996AF9" w:rsidRPr="00393C84" w:rsidRDefault="00996AF9" w:rsidP="00393C84">
      <w:pPr>
        <w:rPr>
          <w:lang w:val="es-CO"/>
        </w:rPr>
      </w:pPr>
    </w:p>
    <w:p w14:paraId="79D5ECE3" w14:textId="77777777" w:rsidR="00996AF9" w:rsidRPr="00393C84" w:rsidRDefault="00000000" w:rsidP="00393C84">
      <w:pPr>
        <w:rPr>
          <w:lang w:val="es-CO"/>
        </w:rPr>
      </w:pPr>
      <w:r w:rsidRPr="00393C84">
        <w:rPr>
          <w:b/>
          <w:sz w:val="24"/>
          <w:lang w:val="es-CO"/>
        </w:rPr>
        <w:t>5. Competencia de Ajedrez</w:t>
      </w:r>
    </w:p>
    <w:p w14:paraId="1EEDAC70" w14:textId="77777777" w:rsidR="00996AF9" w:rsidRDefault="00000000" w:rsidP="00393C84">
      <w:r w:rsidRPr="00393C84">
        <w:rPr>
          <w:lang w:val="es-CO"/>
        </w:rPr>
        <w:t>Cuatro competidores (Hugo, Paco, Luis y José) están sentados alrededor de una mesa cuadrada. Cada uno representa a un distrito: Surco, Lince, Rimac y Breña.</w:t>
      </w:r>
      <w:r w:rsidRPr="00393C84">
        <w:rPr>
          <w:lang w:val="es-CO"/>
        </w:rPr>
        <w:br/>
        <w:t>• El representante de Breña está a la izquierda de Paco.</w:t>
      </w:r>
      <w:r w:rsidRPr="00393C84">
        <w:rPr>
          <w:lang w:val="es-CO"/>
        </w:rPr>
        <w:br/>
        <w:t>• Hugo está frente al representante de Lince.</w:t>
      </w:r>
      <w:r w:rsidRPr="00393C84">
        <w:rPr>
          <w:lang w:val="es-CO"/>
        </w:rPr>
        <w:br/>
        <w:t>• José representa a Rimac y está frente a Paco.</w:t>
      </w:r>
      <w:r w:rsidRPr="00393C84">
        <w:rPr>
          <w:lang w:val="es-CO"/>
        </w:rPr>
        <w:br/>
      </w:r>
      <w:r>
        <w:t>Pregunta: ¿A qué distrito representa Luis?</w:t>
      </w:r>
    </w:p>
    <w:p w14:paraId="1EFD14CA" w14:textId="77777777" w:rsidR="00996AF9" w:rsidRDefault="00996AF9" w:rsidP="00393C84"/>
    <w:sectPr w:rsidR="00996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399756">
    <w:abstractNumId w:val="8"/>
  </w:num>
  <w:num w:numId="2" w16cid:durableId="613832695">
    <w:abstractNumId w:val="6"/>
  </w:num>
  <w:num w:numId="3" w16cid:durableId="1292246902">
    <w:abstractNumId w:val="5"/>
  </w:num>
  <w:num w:numId="4" w16cid:durableId="1054621048">
    <w:abstractNumId w:val="4"/>
  </w:num>
  <w:num w:numId="5" w16cid:durableId="1790009091">
    <w:abstractNumId w:val="7"/>
  </w:num>
  <w:num w:numId="6" w16cid:durableId="1000815755">
    <w:abstractNumId w:val="3"/>
  </w:num>
  <w:num w:numId="7" w16cid:durableId="566039625">
    <w:abstractNumId w:val="2"/>
  </w:num>
  <w:num w:numId="8" w16cid:durableId="543911329">
    <w:abstractNumId w:val="1"/>
  </w:num>
  <w:num w:numId="9" w16cid:durableId="195659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403"/>
    <w:rsid w:val="0029639D"/>
    <w:rsid w:val="00326F90"/>
    <w:rsid w:val="00393C84"/>
    <w:rsid w:val="00996AF9"/>
    <w:rsid w:val="00AA1D8D"/>
    <w:rsid w:val="00AC61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80DE4"/>
  <w14:defaultImageDpi w14:val="300"/>
  <w15:docId w15:val="{FC36C715-F3BA-4EF6-8792-E6A50A18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3</cp:revision>
  <dcterms:created xsi:type="dcterms:W3CDTF">2013-12-23T23:15:00Z</dcterms:created>
  <dcterms:modified xsi:type="dcterms:W3CDTF">2026-04-22T01:13:00Z</dcterms:modified>
  <cp:category/>
</cp:coreProperties>
</file>